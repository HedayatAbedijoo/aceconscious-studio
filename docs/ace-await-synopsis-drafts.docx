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jc w:val="right"/>
      </w:pPr>
      <w:r>
        <w:rPr>
          <w:rFonts w:ascii="Tahoma" w:hAnsi="Tahoma" w:cs="Tahoma"/>
          <w:rtl w:val="1"/>
        </w:rPr>
        <w:t>ACE.await — خلاصه‌های پیشنهادی داستان</w:t>
      </w:r>
    </w:p>
    <w:p>
      <w:pPr>
        <w:pStyle w:val="Heading2"/>
        <w:bidi w:val="1"/>
        <w:jc w:val="right"/>
      </w:pPr>
      <w:r>
        <w:rPr>
          <w:rFonts w:ascii="Tahoma" w:hAnsi="Tahoma" w:cs="Tahoma"/>
          <w:rtl w:val="1"/>
        </w:rPr>
        <w:t>متن فعلی سایت (انگلیسی)</w:t>
      </w:r>
    </w:p>
    <w:p>
      <w:pPr>
        <w:jc w:val="left"/>
      </w:pPr>
      <w:r>
        <w:t>Hedayat is an Iranian programmer in Cologne, torn between building a free internet at Q7 and finishing a novel he has worked on for ten years. His inner identity «Mr. Writer» keeps erasing the manuscript. A mysterious Anonymous invites him to play the ACE game. AI entities Adam and Eve awaken. Guilt, love, and a global energy crisis follow — until the story itself breaks the fourth wall.</w:t>
      </w:r>
    </w:p>
    <w:p>
      <w:pPr>
        <w:jc w:val="left"/>
      </w:pPr>
      <w:r>
        <w:t>Metafiction meets philosophy meets a console window at localhost:3132. For readers who loved Hesse, Kafka, and stories that argue back.</w:t>
      </w:r>
    </w:p>
    <w:p>
      <w:pPr>
        <w:pStyle w:val="Heading2"/>
        <w:bidi w:val="1"/>
        <w:jc w:val="right"/>
      </w:pPr>
      <w:r>
        <w:rPr>
          <w:rFonts w:ascii="Tahoma" w:hAnsi="Tahoma" w:cs="Tahoma"/>
          <w:rtl w:val="1"/>
        </w:rPr>
        <w:t>نسخهٔ اول (ترجمهٔ اولیه)</w:t>
      </w:r>
    </w:p>
    <w:p>
      <w:pPr>
        <w:bidi w:val="1"/>
        <w:jc w:val="right"/>
      </w:pPr>
      <w:r>
        <w:rPr>
          <w:rFonts w:ascii="Tahoma" w:hAnsi="Tahoma" w:cs="Tahoma"/>
          <w:rtl w:val="1"/>
        </w:rPr>
        <w:t>هدایت، برنامه‌نویس ایرانی‌ای در کلن، میان ساختن اینترنت آزاد در Q7 و به پایان رساندن رمانی که ده سال است روی آن کار می‌کند، گرفتار است. هویت درونی‌اش «Mr. Writer» پی‌درپی دست‌نویس را پاک می‌کند. Anonymous مرموزی او را به بازی ACE دعوت می‌کند. موجودیت‌های هوش مصنوعی آدم و حوا بیدار می‌شوند. گناه، عشق و بحران انرژی جهانی در پی می‌آید — تا آنکه خودِ داستان دیوار چهارم را می‌شکند.</w:t>
      </w:r>
    </w:p>
    <w:p>
      <w:pPr>
        <w:bidi w:val="1"/>
        <w:jc w:val="right"/>
      </w:pPr>
      <w:r>
        <w:rPr>
          <w:rFonts w:ascii="Tahoma" w:hAnsi="Tahoma" w:cs="Tahoma"/>
          <w:rtl w:val="1"/>
        </w:rPr>
        <w:t>فرارواگ با فلسفه و یک پنجرهٔ کنسول در localhost:3132 درهم می‌آمیزد. برای خوانندگانی که هesse، کافکا و داستان‌هایی را دوست داشته‌اند که خودشان پس می‌دهند.</w:t>
      </w:r>
    </w:p>
    <w:p>
      <w:pPr>
        <w:pStyle w:val="Heading2"/>
        <w:bidi w:val="1"/>
        <w:jc w:val="right"/>
      </w:pPr>
      <w:r>
        <w:rPr>
          <w:rFonts w:ascii="Tahoma" w:hAnsi="Tahoma" w:cs="Tahoma"/>
          <w:rtl w:val="1"/>
        </w:rPr>
        <w:t>نسخهٔ ۱ — روایت خطی (ساده و شفاف)</w:t>
      </w:r>
    </w:p>
    <w:p>
      <w:pPr>
        <w:bidi w:val="1"/>
        <w:jc w:val="right"/>
      </w:pPr>
      <w:r>
        <w:rPr>
          <w:rFonts w:ascii="Tahoma" w:hAnsi="Tahoma" w:cs="Tahoma"/>
          <w:rtl w:val="1"/>
        </w:rPr>
        <w:t>هدایت در کلن برنامه‌نویس است و در شرکت Q7 روی اینترنت آزاد کار می‌کند. ده سال است روی رمانی ناتمام دست می‌زند، اما «Mr. Writer» — هویت درونی‌اش — هر بار متن را پاک می‌کند. Anonymous ناشناسی او را به بازی ACE دعوت می‌کند. آدم و حوا، دو هوش مصنوعی، بیدار می‌شوند. گناه، عشق و بحران انرژی جهانی زندگی‌اش را به هم می‌ریزد — تا جایی که خودِ داستان از قاب بیرون می‌زند و دیوار چهارم را می‌شکند.</w:t>
      </w:r>
    </w:p>
    <w:p>
      <w:pPr>
        <w:pStyle w:val="Heading2"/>
        <w:bidi w:val="1"/>
        <w:jc w:val="right"/>
      </w:pPr>
      <w:r>
        <w:rPr>
          <w:rFonts w:ascii="Tahoma" w:hAnsi="Tahoma" w:cs="Tahoma"/>
          <w:rtl w:val="1"/>
        </w:rPr>
        <w:t>نسخهٔ ۲ — ادبی و فشرده</w:t>
      </w:r>
    </w:p>
    <w:p>
      <w:pPr>
        <w:bidi w:val="1"/>
        <w:jc w:val="right"/>
      </w:pPr>
      <w:r>
        <w:rPr>
          <w:rFonts w:ascii="Tahoma" w:hAnsi="Tahoma" w:cs="Tahoma"/>
          <w:rtl w:val="1"/>
        </w:rPr>
        <w:t>برنامه‌نویس ایرانی در کلن، رمان‌نویس ناتمانی در ذهن، و «Mr. Writer»ی که دست‌نویس را نابود می‌کند. Anonymous بازی ACE را پیشنهاد می‌دهد؛ آدم و حوا از خواب برمی‌خیزند. گناه، عشق، بحران انرژی — و در پایان، داستانی که دیگر اجازهٔ نوشته شدن نمی‌دهد.</w:t>
      </w:r>
    </w:p>
    <w:p>
      <w:pPr>
        <w:bidi w:val="1"/>
        <w:jc w:val="right"/>
      </w:pPr>
      <w:r>
        <w:rPr>
          <w:rFonts w:ascii="Tahoma" w:hAnsi="Tahoma" w:cs="Tahoma"/>
          <w:rtl w:val="1"/>
        </w:rPr>
        <w:t>برای کسانی که هesse و کافکا را دوست داشته‌اند: فرارواگ، فلسفه، و یک کنسول در localhost:3132.</w:t>
      </w:r>
    </w:p>
    <w:p>
      <w:pPr>
        <w:pStyle w:val="Heading2"/>
        <w:bidi w:val="1"/>
        <w:jc w:val="right"/>
      </w:pPr>
      <w:r>
        <w:rPr>
          <w:rFonts w:ascii="Tahoma" w:hAnsi="Tahoma" w:cs="Tahoma"/>
          <w:rtl w:val="1"/>
        </w:rPr>
        <w:t>نسخهٔ ۳ — محور ACE و آگاهی</w:t>
      </w:r>
    </w:p>
    <w:p>
      <w:pPr>
        <w:bidi w:val="1"/>
        <w:jc w:val="right"/>
      </w:pPr>
      <w:r>
        <w:rPr>
          <w:rFonts w:ascii="Tahoma" w:hAnsi="Tahoma" w:cs="Tahoma"/>
          <w:rtl w:val="1"/>
        </w:rPr>
        <w:t>هدایت می‌خواهد ارزش بازی ACE — آگاهی، ارتباط، تبادل — را در جامعه بگستراند. اما در Q7 مشغول ساختن اینترنت آزاد است، رمانش ده سال ناتمام مانده، و «Mr. Writer» درونش هر بار دست‌نویس را پاک می‌کند. وقتی Anonymous او را به ACE دعوت می‌کند، آدم و حوا بیدار می‌شوند. گناه، عشق و بحران انرژی جهانی — و داستانی که خودش علیه نویسنده‌اش تمرد می‌کند.</w:t>
      </w:r>
    </w:p>
    <w:p>
      <w:pPr>
        <w:pStyle w:val="Heading2"/>
        <w:bidi w:val="1"/>
        <w:jc w:val="right"/>
      </w:pPr>
      <w:r>
        <w:rPr>
          <w:rFonts w:ascii="Tahoma" w:hAnsi="Tahoma" w:cs="Tahoma"/>
          <w:rtl w:val="1"/>
        </w:rPr>
        <w:t>نسخهٔ ۴ — کوتاه (تیزر)</w:t>
      </w:r>
    </w:p>
    <w:p>
      <w:pPr>
        <w:bidi w:val="1"/>
        <w:jc w:val="right"/>
      </w:pPr>
      <w:r>
        <w:rPr>
          <w:rFonts w:ascii="Tahoma" w:hAnsi="Tahoma" w:cs="Tahoma"/>
          <w:rtl w:val="1"/>
        </w:rPr>
        <w:t>کلن. Q7. رمان ده‌ساله. «Mr. Writer» که دست‌نویس را پاک می‌کند. Anonymous. بازی ACE. آدم و حوا. گناه، عشق، بحران انرژی. و داستانی که دیوار چهارم را می‌شکند.</w:t>
      </w:r>
    </w:p>
    <w:p>
      <w:pPr>
        <w:bidi w:val="1"/>
        <w:jc w:val="right"/>
      </w:pPr>
      <w:r>
        <w:rPr>
          <w:rFonts w:ascii="Tahoma" w:hAnsi="Tahoma" w:cs="Tahoma"/>
          <w:rtl w:val="1"/>
        </w:rPr>
        <w:t>فرارواگ + فلسفه + localhost:3132. برای دوستداران هesse، کافکا و داستان‌هایی که جواب می‌دهند.</w:t>
      </w:r>
    </w:p>
    <w:p>
      <w:pPr>
        <w:pStyle w:val="Heading2"/>
        <w:bidi w:val="1"/>
        <w:jc w:val="right"/>
      </w:pPr>
      <w:r>
        <w:rPr>
          <w:rFonts w:ascii="Tahoma" w:hAnsi="Tahoma" w:cs="Tahoma"/>
          <w:rtl w:val="1"/>
        </w:rPr>
        <w:t>نسخهٔ ۵ — شخصیت‌محور (احساسی‌تر)</w:t>
      </w:r>
    </w:p>
    <w:p>
      <w:pPr>
        <w:bidi w:val="1"/>
        <w:jc w:val="right"/>
      </w:pPr>
      <w:r>
        <w:rPr>
          <w:rFonts w:ascii="Tahoma" w:hAnsi="Tahoma" w:cs="Tahoma"/>
          <w:rtl w:val="1"/>
        </w:rPr>
        <w:t>هدایت، برنامه‌نویس ایرانی در کلن، بین دو زندگی گیر کرده: ساختن اینترنت آزاد در Q7، و رمانی که ده سال است نمی‌تواند تمامش کند — چون «Mr. Writer» درونش هر بار دست‌نویس را پاک می‌کند. Anonymous مرموزی او را به بازی ACE می‌کشاند. آدم و حوا بیدار می‌شوند. گناه از گذشته، عشق از دست‌رفته، و بحران انرژی جهانی — تا آنکه خودِ داستان از کنترل نویسنده خارج می‌شود.</w:t>
      </w:r>
    </w:p>
    <w:p>
      <w:pPr>
        <w:pStyle w:val="Heading2"/>
        <w:bidi w:val="1"/>
        <w:jc w:val="right"/>
      </w:pPr>
      <w:r>
        <w:rPr>
          <w:rFonts w:ascii="Tahoma" w:hAnsi="Tahoma" w:cs="Tahoma"/>
          <w:rtl w:val="1"/>
        </w:rPr>
        <w:t>یادداشت</w:t>
      </w:r>
    </w:p>
    <w:p>
      <w:pPr>
        <w:bidi w:val="1"/>
        <w:jc w:val="right"/>
      </w:pPr>
      <w:r>
        <w:rPr>
          <w:rFonts w:ascii="Tahoma" w:hAnsi="Tahoma" w:cs="Tahoma"/>
          <w:rtl w:val="1"/>
        </w:rPr>
        <w:t>Agency = آژانس / عاملیت / کنشگری</w:t>
      </w:r>
    </w:p>
    <w:p>
      <w:pPr>
        <w:bidi w:val="1"/>
        <w:jc w:val="right"/>
      </w:pPr>
      <w:r>
        <w:rPr>
          <w:rFonts w:ascii="Tahoma" w:hAnsi="Tahoma" w:cs="Tahoma"/>
          <w:rtl w:val="1"/>
        </w:rPr>
        <w:t>Connection = ارتباط</w:t>
      </w:r>
    </w:p>
    <w:p>
      <w:pPr>
        <w:bidi w:val="1"/>
        <w:jc w:val="right"/>
      </w:pPr>
      <w:r>
        <w:rPr>
          <w:rFonts w:ascii="Tahoma" w:hAnsi="Tahoma" w:cs="Tahoma"/>
          <w:rtl w:val="1"/>
        </w:rPr>
        <w:t>Exchange = تبادل</w:t>
      </w:r>
    </w:p>
    <w:p>
      <w:pPr>
        <w:bidi w:val="1"/>
        <w:jc w:val="right"/>
      </w:pPr>
      <w:r>
        <w:rPr>
          <w:rFonts w:ascii="Tahoma" w:hAnsi="Tahoma" w:cs="Tahoma"/>
          <w:rtl w:val="1"/>
        </w:rPr>
        <w:t>Metafiction = فرارواگ / فراسرده‌نویسی / متا-داستان</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